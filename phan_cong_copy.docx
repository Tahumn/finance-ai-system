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FBFAC" w14:textId="77777777" w:rsidR="00736C69" w:rsidRDefault="00000000">
      <w:pPr>
        <w:jc w:val="center"/>
      </w:pPr>
      <w:r>
        <w:rPr>
          <w:b/>
          <w:sz w:val="32"/>
        </w:rPr>
        <w:t>PHÂN CÔNG NỘI DUNG THUYẾT TRÌNH 15 PHÚT</w:t>
      </w:r>
    </w:p>
    <w:p w14:paraId="3BC42E4B" w14:textId="35137FCD" w:rsidR="00736C69" w:rsidRDefault="00000000" w:rsidP="009F5FEC">
      <w:pPr>
        <w:jc w:val="center"/>
      </w:pPr>
      <w:r>
        <w:rPr>
          <w:i/>
        </w:rPr>
        <w:t>Đề tài: Xây dựng hệ thống quản lý tài chính cá nhân thông minh tích hợp AI/NLP</w:t>
      </w:r>
    </w:p>
    <w:p w14:paraId="7030C630" w14:textId="77777777" w:rsidR="00736C69" w:rsidRDefault="00000000">
      <w:pPr>
        <w:pStyle w:val="Heading1"/>
      </w:pPr>
      <w:r>
        <w:rPr>
          <w:rFonts w:ascii="Times New Roman" w:eastAsia="Times New Roman" w:hAnsi="Times New Roman"/>
        </w:rPr>
        <w:t>1. Phân công tổng quan</w:t>
      </w:r>
    </w:p>
    <w:p w14:paraId="1A302291" w14:textId="77777777" w:rsidR="00736C69" w:rsidRDefault="00000000">
      <w:r>
        <w:t>Thứ tự thuyết trình được sắp xếp theo mạch nội dung: Tổng quan đề tài → Giao diện và luồng sử dụng → Kiến trúc, Backend/API và cơ sở dữ liệu → AI/OCR, kiểm thử và kết luận.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30"/>
        <w:gridCol w:w="1930"/>
        <w:gridCol w:w="1930"/>
        <w:gridCol w:w="1930"/>
        <w:gridCol w:w="1930"/>
      </w:tblGrid>
      <w:tr w:rsidR="00736C69" w14:paraId="45652B19" w14:textId="77777777">
        <w:trPr>
          <w:tblHeader/>
          <w:jc w:val="center"/>
        </w:trPr>
        <w:tc>
          <w:tcPr>
            <w:tcW w:w="1930" w:type="dxa"/>
            <w:shd w:val="clear" w:color="auto" w:fill="D9EAF7"/>
            <w:vAlign w:val="center"/>
          </w:tcPr>
          <w:p w14:paraId="43AAC35B" w14:textId="77777777" w:rsidR="00736C69" w:rsidRDefault="00000000">
            <w:pPr>
              <w:jc w:val="center"/>
            </w:pPr>
            <w:r>
              <w:rPr>
                <w:b/>
              </w:rPr>
              <w:t>Thứ tự</w:t>
            </w:r>
          </w:p>
        </w:tc>
        <w:tc>
          <w:tcPr>
            <w:tcW w:w="1930" w:type="dxa"/>
            <w:shd w:val="clear" w:color="auto" w:fill="D9EAF7"/>
            <w:vAlign w:val="center"/>
          </w:tcPr>
          <w:p w14:paraId="09155A1F" w14:textId="77777777" w:rsidR="00736C69" w:rsidRDefault="00000000">
            <w:pPr>
              <w:jc w:val="center"/>
            </w:pPr>
            <w:r>
              <w:rPr>
                <w:b/>
              </w:rPr>
              <w:t>Thành viên</w:t>
            </w:r>
          </w:p>
        </w:tc>
        <w:tc>
          <w:tcPr>
            <w:tcW w:w="1930" w:type="dxa"/>
            <w:shd w:val="clear" w:color="auto" w:fill="D9EAF7"/>
            <w:vAlign w:val="center"/>
          </w:tcPr>
          <w:p w14:paraId="132F057F" w14:textId="77777777" w:rsidR="00736C69" w:rsidRDefault="00000000">
            <w:pPr>
              <w:jc w:val="center"/>
            </w:pPr>
            <w:r>
              <w:rPr>
                <w:b/>
              </w:rPr>
              <w:t>Thời lượng</w:t>
            </w:r>
          </w:p>
        </w:tc>
        <w:tc>
          <w:tcPr>
            <w:tcW w:w="1930" w:type="dxa"/>
            <w:shd w:val="clear" w:color="auto" w:fill="D9EAF7"/>
            <w:vAlign w:val="center"/>
          </w:tcPr>
          <w:p w14:paraId="0DF28F63" w14:textId="77777777" w:rsidR="00736C69" w:rsidRDefault="00000000">
            <w:pPr>
              <w:jc w:val="center"/>
            </w:pPr>
            <w:r>
              <w:rPr>
                <w:b/>
              </w:rPr>
              <w:t>Nội dung thuyết trình</w:t>
            </w:r>
          </w:p>
        </w:tc>
        <w:tc>
          <w:tcPr>
            <w:tcW w:w="1930" w:type="dxa"/>
            <w:shd w:val="clear" w:color="auto" w:fill="D9EAF7"/>
            <w:vAlign w:val="center"/>
          </w:tcPr>
          <w:p w14:paraId="2D738FEC" w14:textId="77777777" w:rsidR="00736C69" w:rsidRDefault="00000000">
            <w:pPr>
              <w:jc w:val="center"/>
            </w:pPr>
            <w:r>
              <w:rPr>
                <w:b/>
              </w:rPr>
              <w:t>Phần phụ trách</w:t>
            </w:r>
          </w:p>
        </w:tc>
      </w:tr>
      <w:tr w:rsidR="00736C69" w14:paraId="453BE1AF" w14:textId="77777777">
        <w:trPr>
          <w:cantSplit/>
          <w:jc w:val="center"/>
        </w:trPr>
        <w:tc>
          <w:tcPr>
            <w:tcW w:w="1930" w:type="dxa"/>
            <w:vAlign w:val="center"/>
          </w:tcPr>
          <w:p w14:paraId="55333A2B" w14:textId="77777777" w:rsidR="00736C69" w:rsidRDefault="00000000">
            <w:r>
              <w:t>1</w:t>
            </w:r>
          </w:p>
        </w:tc>
        <w:tc>
          <w:tcPr>
            <w:tcW w:w="1930" w:type="dxa"/>
            <w:vAlign w:val="center"/>
          </w:tcPr>
          <w:p w14:paraId="294B6687" w14:textId="77777777" w:rsidR="00736C69" w:rsidRDefault="00000000">
            <w:r>
              <w:t>Võ Kiều Anh</w:t>
            </w:r>
          </w:p>
        </w:tc>
        <w:tc>
          <w:tcPr>
            <w:tcW w:w="1930" w:type="dxa"/>
            <w:vAlign w:val="center"/>
          </w:tcPr>
          <w:p w14:paraId="4CA919E4" w14:textId="77777777" w:rsidR="00736C69" w:rsidRDefault="00000000">
            <w:r>
              <w:t>3 phút</w:t>
            </w:r>
          </w:p>
        </w:tc>
        <w:tc>
          <w:tcPr>
            <w:tcW w:w="1930" w:type="dxa"/>
            <w:vAlign w:val="center"/>
          </w:tcPr>
          <w:p w14:paraId="0E53194C" w14:textId="77777777" w:rsidR="00736C69" w:rsidRDefault="00000000">
            <w:r>
              <w:t>Giới thiệu đề tài, lý do chọn đề tài, mục tiêu và phạm vi hệ thống.</w:t>
            </w:r>
          </w:p>
        </w:tc>
        <w:tc>
          <w:tcPr>
            <w:tcW w:w="1930" w:type="dxa"/>
            <w:vAlign w:val="center"/>
          </w:tcPr>
          <w:p w14:paraId="24FE2771" w14:textId="77777777" w:rsidR="00736C69" w:rsidRDefault="00000000">
            <w:r>
              <w:t>Tổng quan dự án</w:t>
            </w:r>
          </w:p>
        </w:tc>
      </w:tr>
      <w:tr w:rsidR="00736C69" w14:paraId="3598B3FB" w14:textId="77777777">
        <w:trPr>
          <w:cantSplit/>
          <w:jc w:val="center"/>
        </w:trPr>
        <w:tc>
          <w:tcPr>
            <w:tcW w:w="1930" w:type="dxa"/>
            <w:vAlign w:val="center"/>
          </w:tcPr>
          <w:p w14:paraId="254DC2EE" w14:textId="77777777" w:rsidR="00736C69" w:rsidRDefault="00000000">
            <w:r>
              <w:t>2</w:t>
            </w:r>
          </w:p>
        </w:tc>
        <w:tc>
          <w:tcPr>
            <w:tcW w:w="1930" w:type="dxa"/>
            <w:vAlign w:val="center"/>
          </w:tcPr>
          <w:p w14:paraId="333BDB76" w14:textId="77777777" w:rsidR="00736C69" w:rsidRDefault="00000000">
            <w:r>
              <w:t>Phạm Nguyễn Minh Châu</w:t>
            </w:r>
          </w:p>
        </w:tc>
        <w:tc>
          <w:tcPr>
            <w:tcW w:w="1930" w:type="dxa"/>
            <w:vAlign w:val="center"/>
          </w:tcPr>
          <w:p w14:paraId="1A5EFDC9" w14:textId="77777777" w:rsidR="00736C69" w:rsidRDefault="00000000">
            <w:r>
              <w:t>4 phút</w:t>
            </w:r>
          </w:p>
        </w:tc>
        <w:tc>
          <w:tcPr>
            <w:tcW w:w="1930" w:type="dxa"/>
            <w:vAlign w:val="center"/>
          </w:tcPr>
          <w:p w14:paraId="493AB92C" w14:textId="77777777" w:rsidR="00736C69" w:rsidRDefault="00000000">
            <w:r>
              <w:t>Giao diện, luồng sử dụng, dashboard, giao dịch, danh mục, ngân sách và báo cáo.</w:t>
            </w:r>
          </w:p>
        </w:tc>
        <w:tc>
          <w:tcPr>
            <w:tcW w:w="1930" w:type="dxa"/>
            <w:vAlign w:val="center"/>
          </w:tcPr>
          <w:p w14:paraId="6CDEACD1" w14:textId="77777777" w:rsidR="00736C69" w:rsidRDefault="00000000">
            <w:r>
              <w:t>UI/UX, demo nghiệp vụ người dùng</w:t>
            </w:r>
          </w:p>
        </w:tc>
      </w:tr>
      <w:tr w:rsidR="00736C69" w14:paraId="37E18960" w14:textId="77777777">
        <w:trPr>
          <w:cantSplit/>
          <w:jc w:val="center"/>
        </w:trPr>
        <w:tc>
          <w:tcPr>
            <w:tcW w:w="1930" w:type="dxa"/>
            <w:vAlign w:val="center"/>
          </w:tcPr>
          <w:p w14:paraId="3E3D66F2" w14:textId="77777777" w:rsidR="00736C69" w:rsidRDefault="00000000">
            <w:r>
              <w:t>3</w:t>
            </w:r>
          </w:p>
        </w:tc>
        <w:tc>
          <w:tcPr>
            <w:tcW w:w="1930" w:type="dxa"/>
            <w:vAlign w:val="center"/>
          </w:tcPr>
          <w:p w14:paraId="54A325AF" w14:textId="77777777" w:rsidR="00736C69" w:rsidRDefault="00000000">
            <w:r>
              <w:t>Đặng Nguyễn Tâm Như</w:t>
            </w:r>
          </w:p>
        </w:tc>
        <w:tc>
          <w:tcPr>
            <w:tcW w:w="1930" w:type="dxa"/>
            <w:vAlign w:val="center"/>
          </w:tcPr>
          <w:p w14:paraId="11E98743" w14:textId="77777777" w:rsidR="00736C69" w:rsidRDefault="00000000">
            <w:r>
              <w:t>4 phút</w:t>
            </w:r>
          </w:p>
        </w:tc>
        <w:tc>
          <w:tcPr>
            <w:tcW w:w="1930" w:type="dxa"/>
            <w:vAlign w:val="center"/>
          </w:tcPr>
          <w:p w14:paraId="46F6E344" w14:textId="77777777" w:rsidR="00736C69" w:rsidRDefault="00000000">
            <w:r>
              <w:t>Kiến trúc, công nghệ, backend/API, database và nghiệp vụ tài chính.</w:t>
            </w:r>
          </w:p>
        </w:tc>
        <w:tc>
          <w:tcPr>
            <w:tcW w:w="1930" w:type="dxa"/>
            <w:vAlign w:val="center"/>
          </w:tcPr>
          <w:p w14:paraId="08797DF3" w14:textId="77777777" w:rsidR="00736C69" w:rsidRDefault="00000000">
            <w:r>
              <w:t>Kiến trúc, Backend, API, Database</w:t>
            </w:r>
          </w:p>
        </w:tc>
      </w:tr>
      <w:tr w:rsidR="00736C69" w14:paraId="00714681" w14:textId="77777777">
        <w:trPr>
          <w:cantSplit/>
          <w:jc w:val="center"/>
        </w:trPr>
        <w:tc>
          <w:tcPr>
            <w:tcW w:w="1930" w:type="dxa"/>
            <w:vAlign w:val="center"/>
          </w:tcPr>
          <w:p w14:paraId="62600742" w14:textId="77777777" w:rsidR="00736C69" w:rsidRDefault="00000000">
            <w:r>
              <w:t>4</w:t>
            </w:r>
          </w:p>
        </w:tc>
        <w:tc>
          <w:tcPr>
            <w:tcW w:w="1930" w:type="dxa"/>
            <w:vAlign w:val="center"/>
          </w:tcPr>
          <w:p w14:paraId="19035196" w14:textId="77777777" w:rsidR="00736C69" w:rsidRDefault="00000000">
            <w:r>
              <w:t>Nguyễn Thành Hưng</w:t>
            </w:r>
          </w:p>
        </w:tc>
        <w:tc>
          <w:tcPr>
            <w:tcW w:w="1930" w:type="dxa"/>
            <w:vAlign w:val="center"/>
          </w:tcPr>
          <w:p w14:paraId="2F5D9C78" w14:textId="77777777" w:rsidR="00736C69" w:rsidRDefault="00000000">
            <w:r>
              <w:t>4 phút</w:t>
            </w:r>
          </w:p>
        </w:tc>
        <w:tc>
          <w:tcPr>
            <w:tcW w:w="1930" w:type="dxa"/>
            <w:vAlign w:val="center"/>
          </w:tcPr>
          <w:p w14:paraId="35486B2E" w14:textId="77777777" w:rsidR="00736C69" w:rsidRDefault="00000000">
            <w:r>
              <w:t>AI/NLP, OCR hóa đơn, kiểm thử, kết quả, hạn chế và hướng phát triển.</w:t>
            </w:r>
          </w:p>
        </w:tc>
        <w:tc>
          <w:tcPr>
            <w:tcW w:w="1930" w:type="dxa"/>
            <w:vAlign w:val="center"/>
          </w:tcPr>
          <w:p w14:paraId="36449768" w14:textId="77777777" w:rsidR="00736C69" w:rsidRDefault="00000000">
            <w:r>
              <w:t>AI/OCR, testing, đánh giá, kết luận</w:t>
            </w:r>
          </w:p>
        </w:tc>
      </w:tr>
    </w:tbl>
    <w:p w14:paraId="14AA6E8D" w14:textId="77777777" w:rsidR="00736C69" w:rsidRDefault="00000000">
      <w:pPr>
        <w:pStyle w:val="Heading1"/>
      </w:pPr>
      <w:r>
        <w:rPr>
          <w:rFonts w:ascii="Times New Roman" w:eastAsia="Times New Roman" w:hAnsi="Times New Roman"/>
        </w:rPr>
        <w:lastRenderedPageBreak/>
        <w:t>2. Nội dung chi tiết từng thành viên</w:t>
      </w:r>
    </w:p>
    <w:p w14:paraId="695FC6BA" w14:textId="77777777" w:rsidR="00736C69" w:rsidRDefault="00000000">
      <w:pPr>
        <w:pStyle w:val="Heading2"/>
      </w:pPr>
      <w:r>
        <w:rPr>
          <w:rFonts w:ascii="Times New Roman" w:eastAsia="Times New Roman" w:hAnsi="Times New Roman"/>
        </w:rPr>
        <w:t>2.1. Võ Kiều Anh - Tổng quan đề tài</w:t>
      </w:r>
    </w:p>
    <w:p w14:paraId="1A57B90F" w14:textId="77777777" w:rsidR="00736C69" w:rsidRDefault="00000000">
      <w:r>
        <w:rPr>
          <w:b/>
        </w:rPr>
        <w:t>Thời lượng: 3 phút</w:t>
      </w:r>
    </w:p>
    <w:p w14:paraId="32632A66" w14:textId="77777777" w:rsidR="00736C69" w:rsidRDefault="00000000">
      <w:r>
        <w:t>Nội dung trình bày:</w:t>
      </w:r>
    </w:p>
    <w:p w14:paraId="215E5C81" w14:textId="77777777" w:rsidR="00736C69" w:rsidRDefault="00000000">
      <w:pPr>
        <w:pStyle w:val="ListBullet"/>
      </w:pPr>
      <w:r>
        <w:t>Giới thiệu tên đề tài: Xây dựng hệ thống quản lý tài chính cá nhân thông minh tích hợp AI/NLP.</w:t>
      </w:r>
    </w:p>
    <w:p w14:paraId="3C0F8559" w14:textId="77777777" w:rsidR="00736C69" w:rsidRDefault="00000000">
      <w:pPr>
        <w:pStyle w:val="ListBullet"/>
      </w:pPr>
      <w:r>
        <w:t>Trình bày lý do chọn đề tài: người dùng chi tiêu qua nhiều nguồn như tiền mặt, ngân hàng, ví điện tử; việc ghi chép thủ công dễ quên, mất thời gian và khó tổng hợp.</w:t>
      </w:r>
    </w:p>
    <w:p w14:paraId="3A7B81EC" w14:textId="77777777" w:rsidR="00736C69" w:rsidRDefault="00000000">
      <w:pPr>
        <w:pStyle w:val="ListBullet"/>
      </w:pPr>
      <w:r>
        <w:t>Nêu vấn đề cần giải quyết: giảm thao tác nhập liệu thủ công, tập trung dữ liệu tài chính cá nhân và hỗ trợ người dùng theo dõi chi tiêu hiệu quả hơn.</w:t>
      </w:r>
    </w:p>
    <w:p w14:paraId="2F34055D" w14:textId="77777777" w:rsidR="00736C69" w:rsidRDefault="00000000">
      <w:pPr>
        <w:pStyle w:val="ListBullet"/>
      </w:pPr>
      <w:r>
        <w:t>Trình bày mục tiêu chính: quản lý thu chi, phân loại giao dịch, theo dõi số dư, ngân sách, mục tiêu tiết kiệm, báo cáo trực quan và tích hợp AI/NLP, OCR.</w:t>
      </w:r>
    </w:p>
    <w:p w14:paraId="79BE9753" w14:textId="77777777" w:rsidR="00736C69" w:rsidRDefault="00000000">
      <w:pPr>
        <w:pStyle w:val="ListBullet"/>
      </w:pPr>
      <w:r>
        <w:t>Nêu đối tượng sử dụng: sinh viên, nhân viên văn phòng và cá nhân có nhu cầu quản lý tài chính cá nhân.</w:t>
      </w:r>
    </w:p>
    <w:p w14:paraId="1FC0437D" w14:textId="77777777" w:rsidR="00736C69" w:rsidRDefault="00000000">
      <w:r>
        <w:rPr>
          <w:b/>
        </w:rPr>
        <w:t>Câu chuyển ý gợi ý:</w:t>
      </w:r>
    </w:p>
    <w:p w14:paraId="2DE9E176" w14:textId="77777777" w:rsidR="00736C69" w:rsidRDefault="00000000">
      <w:r>
        <w:t>“Sau phần tổng quan, bạn Châu sẽ trình bày giao diện hệ thống và luồng sử dụng chính từ góc nhìn người dùng.”</w:t>
      </w:r>
    </w:p>
    <w:p w14:paraId="007B378D" w14:textId="77777777" w:rsidR="00736C69" w:rsidRDefault="00000000">
      <w:pPr>
        <w:pStyle w:val="Heading2"/>
      </w:pPr>
      <w:r>
        <w:rPr>
          <w:rFonts w:ascii="Times New Roman" w:eastAsia="Times New Roman" w:hAnsi="Times New Roman"/>
        </w:rPr>
        <w:t>2.2. Phạm Nguyễn Minh Châu - Giao diện và luồng sử dụng</w:t>
      </w:r>
    </w:p>
    <w:p w14:paraId="120EBADF" w14:textId="77777777" w:rsidR="00736C69" w:rsidRDefault="00000000">
      <w:r>
        <w:rPr>
          <w:b/>
        </w:rPr>
        <w:t>Thời lượng: 4 phút</w:t>
      </w:r>
    </w:p>
    <w:p w14:paraId="5A23BBA7" w14:textId="77777777" w:rsidR="00736C69" w:rsidRDefault="00000000">
      <w:r>
        <w:t>Nội dung trình bày:</w:t>
      </w:r>
    </w:p>
    <w:p w14:paraId="27E2D551" w14:textId="77777777" w:rsidR="00736C69" w:rsidRDefault="00000000">
      <w:pPr>
        <w:pStyle w:val="ListBullet"/>
      </w:pPr>
      <w:r>
        <w:t>Trình bày các màn hình chính: đăng ký/đăng nhập, dashboard tổng quan, quản lý giao dịch thu chi, quản lý danh mục, ngân sách, mục tiêu tiết kiệm và báo cáo thống kê.</w:t>
      </w:r>
    </w:p>
    <w:p w14:paraId="441E45EA" w14:textId="77777777" w:rsidR="00736C69" w:rsidRDefault="00000000">
      <w:pPr>
        <w:pStyle w:val="ListBullet"/>
      </w:pPr>
      <w:r>
        <w:t>Mô tả luồng sử dụng chính: người dùng đăng nhập, xem dashboard, thêm giao dịch thủ công hoặc bằng AI, giao dịch được phân loại, hệ thống cập nhật số dư và biểu đồ báo cáo.</w:t>
      </w:r>
    </w:p>
    <w:p w14:paraId="586CF268" w14:textId="77777777" w:rsidR="00736C69" w:rsidRDefault="00000000">
      <w:pPr>
        <w:pStyle w:val="ListBullet"/>
      </w:pPr>
      <w:r>
        <w:t>Nhấn mạnh điểm mạnh giao diện: trực quan, dễ sử dụng, biểu đồ dễ theo dõi, form nhập liệu rõ ràng và phù hợp với người dùng không chuyên tài chính.</w:t>
      </w:r>
    </w:p>
    <w:p w14:paraId="669C55CC" w14:textId="77777777" w:rsidR="00736C69" w:rsidRDefault="00000000">
      <w:pPr>
        <w:pStyle w:val="ListBullet"/>
      </w:pPr>
      <w:r>
        <w:t>Có thể demo nhanh một luồng: đăng nhập → dashboard → thêm giao dịch → xem báo cáo.</w:t>
      </w:r>
    </w:p>
    <w:p w14:paraId="16946108" w14:textId="77777777" w:rsidR="00736C69" w:rsidRDefault="00000000">
      <w:r>
        <w:rPr>
          <w:b/>
        </w:rPr>
        <w:t>Câu chuyển ý gợi ý:</w:t>
      </w:r>
    </w:p>
    <w:p w14:paraId="555B354A" w14:textId="77777777" w:rsidR="00736C69" w:rsidRDefault="00000000">
      <w:r>
        <w:t>“Sau khi đã nắm được giao diện và luồng sử dụng, bạn Như sẽ trình bày cách hệ thống được tổ chức bên dưới, gồm kiến trúc, API và cơ sở dữ liệu.”</w:t>
      </w:r>
    </w:p>
    <w:p w14:paraId="2718395E" w14:textId="77777777" w:rsidR="00736C69" w:rsidRDefault="00000000">
      <w:pPr>
        <w:pStyle w:val="Heading2"/>
      </w:pPr>
      <w:r>
        <w:rPr>
          <w:rFonts w:ascii="Times New Roman" w:eastAsia="Times New Roman" w:hAnsi="Times New Roman"/>
        </w:rPr>
        <w:lastRenderedPageBreak/>
        <w:t>2.3. Đặng Nguyễn Tâm Như - Kiến trúc, Backend/API và Database</w:t>
      </w:r>
    </w:p>
    <w:p w14:paraId="675D8AB0" w14:textId="77777777" w:rsidR="00736C69" w:rsidRDefault="00000000">
      <w:r>
        <w:rPr>
          <w:b/>
        </w:rPr>
        <w:t>Thời lượng: 4 phút</w:t>
      </w:r>
    </w:p>
    <w:p w14:paraId="0A9E5CFB" w14:textId="77777777" w:rsidR="00736C69" w:rsidRDefault="00000000">
      <w:r>
        <w:t>Nội dung trình bày:</w:t>
      </w:r>
    </w:p>
    <w:p w14:paraId="7861B0E4" w14:textId="77777777" w:rsidR="00736C69" w:rsidRDefault="00000000">
      <w:pPr>
        <w:pStyle w:val="ListBullet"/>
      </w:pPr>
      <w:r>
        <w:t>Trình bày kiến trúc tổng thể của hệ thống gồm Frontend ReactJS/TailwindCSS, Backend FastAPI, Database PostgreSQL, AI/NLP Gemini, OCR Tesseract/OpenCV và Docker/Docker Compose.</w:t>
      </w:r>
    </w:p>
    <w:p w14:paraId="56CC255F" w14:textId="77777777" w:rsidR="00736C69" w:rsidRDefault="00000000">
      <w:pPr>
        <w:pStyle w:val="ListBullet"/>
      </w:pPr>
      <w:r>
        <w:t>Trình bày các module backend chính: Auth Module, Finance Module, Category Module, Budget/Saving Module và Report Module.</w:t>
      </w:r>
    </w:p>
    <w:p w14:paraId="70C281CE" w14:textId="77777777" w:rsidR="00736C69" w:rsidRDefault="00000000">
      <w:pPr>
        <w:pStyle w:val="ListBullet"/>
      </w:pPr>
      <w:r>
        <w:t>Giải thích chức năng của Auth Module: đăng ký, đăng nhập, xác thực bằng JWT và bảo vệ API.</w:t>
      </w:r>
    </w:p>
    <w:p w14:paraId="70FAA2EF" w14:textId="77777777" w:rsidR="00736C69" w:rsidRDefault="00000000">
      <w:pPr>
        <w:pStyle w:val="ListBullet"/>
      </w:pPr>
      <w:r>
        <w:t>Giải thích Finance Module: quản lý giao dịch thu/chi, danh mục, tài khoản, ngân sách, mục tiêu tiết kiệm và báo cáo.</w:t>
      </w:r>
    </w:p>
    <w:p w14:paraId="5A49A8A1" w14:textId="77777777" w:rsidR="00736C69" w:rsidRDefault="00000000">
      <w:pPr>
        <w:pStyle w:val="ListBullet"/>
      </w:pPr>
      <w:r>
        <w:t>Nêu một số API tiêu biểu: /auth/login, /auth/register, /finance/transactions, /finance/reports/summary, /finance/savings-goals, /ai/extract-transaction, /ocr/process.</w:t>
      </w:r>
    </w:p>
    <w:p w14:paraId="56D7016D" w14:textId="77777777" w:rsidR="00736C69" w:rsidRDefault="00000000">
      <w:pPr>
        <w:pStyle w:val="ListBullet"/>
      </w:pPr>
      <w:r>
        <w:t>Trình bày các bảng dữ liệu chính: Users, Transactions, Categories, Accounts, Budgets, Savings Goals, OCR Bills hoặc AI Logs nếu có.</w:t>
      </w:r>
    </w:p>
    <w:p w14:paraId="115EA3BE" w14:textId="77777777" w:rsidR="00736C69" w:rsidRDefault="00000000">
      <w:r>
        <w:rPr>
          <w:b/>
        </w:rPr>
        <w:t>Câu chuyển ý gợi ý:</w:t>
      </w:r>
    </w:p>
    <w:p w14:paraId="76BC6E23" w14:textId="77777777" w:rsidR="00736C69" w:rsidRDefault="00000000">
      <w:r>
        <w:t>“Ngoài các chức năng lõi, điểm nổi bật của đề tài là tích hợp AI/NLP và OCR. Phần cuối bạn Hưng sẽ trình bày chi tiết phần này cùng với kiểm thử và đánh giá kết quả.”</w:t>
      </w:r>
    </w:p>
    <w:p w14:paraId="35DA24CF" w14:textId="77777777" w:rsidR="00736C69" w:rsidRDefault="00000000">
      <w:pPr>
        <w:pStyle w:val="Heading2"/>
      </w:pPr>
      <w:r>
        <w:rPr>
          <w:rFonts w:ascii="Times New Roman" w:eastAsia="Times New Roman" w:hAnsi="Times New Roman"/>
        </w:rPr>
        <w:t>2.4. Nguyễn Thành Hưng - AI/OCR, kiểm thử và kết luận</w:t>
      </w:r>
    </w:p>
    <w:p w14:paraId="0CC2E8DA" w14:textId="77777777" w:rsidR="00736C69" w:rsidRDefault="00000000">
      <w:r>
        <w:rPr>
          <w:b/>
        </w:rPr>
        <w:t>Thời lượng: 4 phút</w:t>
      </w:r>
    </w:p>
    <w:p w14:paraId="2C6BA9E5" w14:textId="77777777" w:rsidR="00736C69" w:rsidRDefault="00000000">
      <w:r>
        <w:t>Nội dung trình bày:</w:t>
      </w:r>
    </w:p>
    <w:p w14:paraId="39618099" w14:textId="77777777" w:rsidR="00736C69" w:rsidRDefault="00000000">
      <w:pPr>
        <w:pStyle w:val="ListBullet"/>
      </w:pPr>
      <w:r>
        <w:t>Trình bày tính năng AI/NLP: người dùng nhập câu tự nhiên như “Vừa mới tốn 200k đổ xăng”, hệ thống dùng Gemini để trích xuất số tiền, loại giao dịch, danh mục, tài khoản và ngày giao dịch.</w:t>
      </w:r>
    </w:p>
    <w:p w14:paraId="6C8F2F38" w14:textId="77777777" w:rsidR="00736C69" w:rsidRDefault="00000000">
      <w:pPr>
        <w:pStyle w:val="ListBullet"/>
      </w:pPr>
      <w:r>
        <w:t>Nhấn mạnh cơ chế xác nhận: AI chỉ đề xuất dữ liệu, người dùng kiểm tra và xác nhận trước khi lưu để hạn chế sai lệch do AI hoặc dữ liệu không rõ ràng.</w:t>
      </w:r>
    </w:p>
    <w:p w14:paraId="4C1355AE" w14:textId="77777777" w:rsidR="00736C69" w:rsidRDefault="00000000">
      <w:pPr>
        <w:pStyle w:val="ListBullet"/>
      </w:pPr>
      <w:r>
        <w:t>Trình bày tính năng OCR hóa đơn: người dùng tải ảnh hóa đơn, OpenCV tiền xử lý ảnh, Tesseract nhận dạng ký tự, Gemini chuẩn hóa kết quả thành dữ liệu có cấu trúc.</w:t>
      </w:r>
    </w:p>
    <w:p w14:paraId="1CCAC210" w14:textId="77777777" w:rsidR="00736C69" w:rsidRDefault="00000000">
      <w:pPr>
        <w:pStyle w:val="ListBullet"/>
      </w:pPr>
      <w:r>
        <w:t>Trình bày kiểm thử: test chức năng đăng ký, đăng nhập, thêm giao dịch, xem báo cáo; test AI/NLP với câu lệnh tiếng Việt; test OCR với hóa đơn rõ nét và hóa đơn mờ.</w:t>
      </w:r>
    </w:p>
    <w:p w14:paraId="2983AF17" w14:textId="77777777" w:rsidR="00736C69" w:rsidRDefault="00000000">
      <w:pPr>
        <w:pStyle w:val="ListBullet"/>
      </w:pPr>
      <w:r>
        <w:t>Tổng kết kết quả đạt được: hoàn thành các chức năng bắt buộc, có tích hợp AI/NLP và OCR, có dashboard và báo cáo trực quan.</w:t>
      </w:r>
    </w:p>
    <w:p w14:paraId="3BE0BF93" w14:textId="77777777" w:rsidR="00736C69" w:rsidRDefault="00000000">
      <w:pPr>
        <w:pStyle w:val="ListBullet"/>
      </w:pPr>
      <w:r>
        <w:t>Nêu hạn chế: OCR phụ thuộc chất lượng ảnh, AI phụ thuộc API bên thứ ba.</w:t>
      </w:r>
    </w:p>
    <w:p w14:paraId="3822496A" w14:textId="77777777" w:rsidR="00736C69" w:rsidRDefault="00000000">
      <w:pPr>
        <w:pStyle w:val="ListBullet"/>
      </w:pPr>
      <w:r>
        <w:lastRenderedPageBreak/>
        <w:t>Nêu hướng phát triển: ứng dụng mobile, kết nối ngân hàng/ví điện tử, dự báo chi tiêu bằng AI và tăng cường bảo mật.</w:t>
      </w:r>
    </w:p>
    <w:p w14:paraId="16672746" w14:textId="77777777" w:rsidR="00736C69" w:rsidRDefault="00000000">
      <w:r>
        <w:rPr>
          <w:b/>
        </w:rPr>
        <w:t>Câu kết bài gợi ý:</w:t>
      </w:r>
    </w:p>
    <w:p w14:paraId="0E5A7203" w14:textId="77777777" w:rsidR="00736C69" w:rsidRDefault="00000000">
      <w:r>
        <w:t>“Như vậy, hệ thống đã đáp ứng mục tiêu quản lý tài chính cá nhân và giảm thao tác nhập liệu thủ công thông qua AI/NLP và OCR. Nhóm em xin cảm ơn thầy và các bạn đã lắng nghe.”</w:t>
      </w:r>
    </w:p>
    <w:p w14:paraId="3ED49ECD" w14:textId="77777777" w:rsidR="00736C69" w:rsidRDefault="00000000">
      <w:pPr>
        <w:pStyle w:val="Heading1"/>
      </w:pPr>
      <w:r>
        <w:rPr>
          <w:rFonts w:ascii="Times New Roman" w:eastAsia="Times New Roman" w:hAnsi="Times New Roman"/>
        </w:rPr>
        <w:t>3. Bố cục slide đề xuất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16"/>
        <w:gridCol w:w="3216"/>
        <w:gridCol w:w="3216"/>
      </w:tblGrid>
      <w:tr w:rsidR="00736C69" w14:paraId="500B640E" w14:textId="77777777">
        <w:trPr>
          <w:tblHeader/>
          <w:jc w:val="center"/>
        </w:trPr>
        <w:tc>
          <w:tcPr>
            <w:tcW w:w="3216" w:type="dxa"/>
            <w:shd w:val="clear" w:color="auto" w:fill="D9EAF7"/>
            <w:vAlign w:val="center"/>
          </w:tcPr>
          <w:p w14:paraId="7DDD03C6" w14:textId="77777777" w:rsidR="00736C69" w:rsidRDefault="00000000">
            <w:pPr>
              <w:jc w:val="center"/>
            </w:pPr>
            <w:r>
              <w:rPr>
                <w:b/>
              </w:rPr>
              <w:t>Slide</w:t>
            </w:r>
          </w:p>
        </w:tc>
        <w:tc>
          <w:tcPr>
            <w:tcW w:w="3216" w:type="dxa"/>
            <w:shd w:val="clear" w:color="auto" w:fill="D9EAF7"/>
            <w:vAlign w:val="center"/>
          </w:tcPr>
          <w:p w14:paraId="22E6B2F3" w14:textId="77777777" w:rsidR="00736C69" w:rsidRDefault="00000000">
            <w:pPr>
              <w:jc w:val="center"/>
            </w:pPr>
            <w:r>
              <w:rPr>
                <w:b/>
              </w:rPr>
              <w:t>Nội dung</w:t>
            </w:r>
          </w:p>
        </w:tc>
        <w:tc>
          <w:tcPr>
            <w:tcW w:w="3216" w:type="dxa"/>
            <w:shd w:val="clear" w:color="auto" w:fill="D9EAF7"/>
            <w:vAlign w:val="center"/>
          </w:tcPr>
          <w:p w14:paraId="076BDD09" w14:textId="77777777" w:rsidR="00736C69" w:rsidRDefault="00000000">
            <w:pPr>
              <w:jc w:val="center"/>
            </w:pPr>
            <w:r>
              <w:rPr>
                <w:b/>
              </w:rPr>
              <w:t>Người trình bày</w:t>
            </w:r>
          </w:p>
        </w:tc>
      </w:tr>
      <w:tr w:rsidR="00736C69" w14:paraId="7A75D81B" w14:textId="77777777">
        <w:trPr>
          <w:cantSplit/>
          <w:jc w:val="center"/>
        </w:trPr>
        <w:tc>
          <w:tcPr>
            <w:tcW w:w="3216" w:type="dxa"/>
            <w:vAlign w:val="center"/>
          </w:tcPr>
          <w:p w14:paraId="600A595B" w14:textId="77777777" w:rsidR="00736C69" w:rsidRDefault="00000000">
            <w:r>
              <w:t>1</w:t>
            </w:r>
          </w:p>
        </w:tc>
        <w:tc>
          <w:tcPr>
            <w:tcW w:w="3216" w:type="dxa"/>
            <w:vAlign w:val="center"/>
          </w:tcPr>
          <w:p w14:paraId="0812E3F6" w14:textId="77777777" w:rsidR="00736C69" w:rsidRDefault="00000000">
            <w:r>
              <w:t>Tên đề tài và thành viên nhóm</w:t>
            </w:r>
          </w:p>
        </w:tc>
        <w:tc>
          <w:tcPr>
            <w:tcW w:w="3216" w:type="dxa"/>
            <w:vAlign w:val="center"/>
          </w:tcPr>
          <w:p w14:paraId="57BFF70F" w14:textId="77777777" w:rsidR="00736C69" w:rsidRDefault="00000000">
            <w:r>
              <w:t>Võ Kiều Anh</w:t>
            </w:r>
          </w:p>
        </w:tc>
      </w:tr>
      <w:tr w:rsidR="00736C69" w14:paraId="6181B6D2" w14:textId="77777777">
        <w:trPr>
          <w:cantSplit/>
          <w:jc w:val="center"/>
        </w:trPr>
        <w:tc>
          <w:tcPr>
            <w:tcW w:w="3216" w:type="dxa"/>
            <w:vAlign w:val="center"/>
          </w:tcPr>
          <w:p w14:paraId="15F085F6" w14:textId="77777777" w:rsidR="00736C69" w:rsidRDefault="00000000">
            <w:r>
              <w:t>2</w:t>
            </w:r>
          </w:p>
        </w:tc>
        <w:tc>
          <w:tcPr>
            <w:tcW w:w="3216" w:type="dxa"/>
            <w:vAlign w:val="center"/>
          </w:tcPr>
          <w:p w14:paraId="474FF579" w14:textId="77777777" w:rsidR="00736C69" w:rsidRDefault="00000000">
            <w:r>
              <w:t>Lý do chọn đề tài</w:t>
            </w:r>
          </w:p>
        </w:tc>
        <w:tc>
          <w:tcPr>
            <w:tcW w:w="3216" w:type="dxa"/>
            <w:vAlign w:val="center"/>
          </w:tcPr>
          <w:p w14:paraId="61890B41" w14:textId="77777777" w:rsidR="00736C69" w:rsidRDefault="00000000">
            <w:r>
              <w:t>Võ Kiều Anh</w:t>
            </w:r>
          </w:p>
        </w:tc>
      </w:tr>
      <w:tr w:rsidR="00736C69" w14:paraId="76943ECE" w14:textId="77777777">
        <w:trPr>
          <w:cantSplit/>
          <w:jc w:val="center"/>
        </w:trPr>
        <w:tc>
          <w:tcPr>
            <w:tcW w:w="3216" w:type="dxa"/>
            <w:vAlign w:val="center"/>
          </w:tcPr>
          <w:p w14:paraId="484F79F2" w14:textId="77777777" w:rsidR="00736C69" w:rsidRDefault="00000000">
            <w:r>
              <w:t>3</w:t>
            </w:r>
          </w:p>
        </w:tc>
        <w:tc>
          <w:tcPr>
            <w:tcW w:w="3216" w:type="dxa"/>
            <w:vAlign w:val="center"/>
          </w:tcPr>
          <w:p w14:paraId="2C0602B8" w14:textId="77777777" w:rsidR="00736C69" w:rsidRDefault="00000000">
            <w:r>
              <w:t>Mục tiêu, phạm vi và chức năng chính</w:t>
            </w:r>
          </w:p>
        </w:tc>
        <w:tc>
          <w:tcPr>
            <w:tcW w:w="3216" w:type="dxa"/>
            <w:vAlign w:val="center"/>
          </w:tcPr>
          <w:p w14:paraId="7DA32375" w14:textId="77777777" w:rsidR="00736C69" w:rsidRDefault="00000000">
            <w:r>
              <w:t>Võ Kiều Anh</w:t>
            </w:r>
          </w:p>
        </w:tc>
      </w:tr>
      <w:tr w:rsidR="00736C69" w14:paraId="0026C623" w14:textId="77777777">
        <w:trPr>
          <w:cantSplit/>
          <w:jc w:val="center"/>
        </w:trPr>
        <w:tc>
          <w:tcPr>
            <w:tcW w:w="3216" w:type="dxa"/>
            <w:vAlign w:val="center"/>
          </w:tcPr>
          <w:p w14:paraId="303A560E" w14:textId="77777777" w:rsidR="00736C69" w:rsidRDefault="00000000">
            <w:r>
              <w:t>4</w:t>
            </w:r>
          </w:p>
        </w:tc>
        <w:tc>
          <w:tcPr>
            <w:tcW w:w="3216" w:type="dxa"/>
            <w:vAlign w:val="center"/>
          </w:tcPr>
          <w:p w14:paraId="49041C3F" w14:textId="77777777" w:rsidR="00736C69" w:rsidRDefault="00000000">
            <w:r>
              <w:t>Tổng quan giao diện hệ thống</w:t>
            </w:r>
          </w:p>
        </w:tc>
        <w:tc>
          <w:tcPr>
            <w:tcW w:w="3216" w:type="dxa"/>
            <w:vAlign w:val="center"/>
          </w:tcPr>
          <w:p w14:paraId="3DBC6977" w14:textId="77777777" w:rsidR="00736C69" w:rsidRDefault="00000000">
            <w:r>
              <w:t>Phạm Nguyễn Minh Châu</w:t>
            </w:r>
          </w:p>
        </w:tc>
      </w:tr>
      <w:tr w:rsidR="00736C69" w14:paraId="4BE61BEE" w14:textId="77777777">
        <w:trPr>
          <w:cantSplit/>
          <w:jc w:val="center"/>
        </w:trPr>
        <w:tc>
          <w:tcPr>
            <w:tcW w:w="3216" w:type="dxa"/>
            <w:vAlign w:val="center"/>
          </w:tcPr>
          <w:p w14:paraId="6A8BE043" w14:textId="77777777" w:rsidR="00736C69" w:rsidRDefault="00000000">
            <w:r>
              <w:t>5</w:t>
            </w:r>
          </w:p>
        </w:tc>
        <w:tc>
          <w:tcPr>
            <w:tcW w:w="3216" w:type="dxa"/>
            <w:vAlign w:val="center"/>
          </w:tcPr>
          <w:p w14:paraId="13276959" w14:textId="77777777" w:rsidR="00736C69" w:rsidRDefault="00000000">
            <w:r>
              <w:t>Luồng sử dụng chính</w:t>
            </w:r>
          </w:p>
        </w:tc>
        <w:tc>
          <w:tcPr>
            <w:tcW w:w="3216" w:type="dxa"/>
            <w:vAlign w:val="center"/>
          </w:tcPr>
          <w:p w14:paraId="6A01389F" w14:textId="77777777" w:rsidR="00736C69" w:rsidRDefault="00000000">
            <w:r>
              <w:t>Phạm Nguyễn Minh Châu</w:t>
            </w:r>
          </w:p>
        </w:tc>
      </w:tr>
      <w:tr w:rsidR="00736C69" w14:paraId="4ADA8B62" w14:textId="77777777">
        <w:trPr>
          <w:cantSplit/>
          <w:jc w:val="center"/>
        </w:trPr>
        <w:tc>
          <w:tcPr>
            <w:tcW w:w="3216" w:type="dxa"/>
            <w:vAlign w:val="center"/>
          </w:tcPr>
          <w:p w14:paraId="55CA5014" w14:textId="77777777" w:rsidR="00736C69" w:rsidRDefault="00000000">
            <w:r>
              <w:t>6</w:t>
            </w:r>
          </w:p>
        </w:tc>
        <w:tc>
          <w:tcPr>
            <w:tcW w:w="3216" w:type="dxa"/>
            <w:vAlign w:val="center"/>
          </w:tcPr>
          <w:p w14:paraId="4D6EE834" w14:textId="77777777" w:rsidR="00736C69" w:rsidRDefault="00000000">
            <w:r>
              <w:t>Dashboard, giao dịch, danh mục, ngân sách và báo cáo</w:t>
            </w:r>
          </w:p>
        </w:tc>
        <w:tc>
          <w:tcPr>
            <w:tcW w:w="3216" w:type="dxa"/>
            <w:vAlign w:val="center"/>
          </w:tcPr>
          <w:p w14:paraId="32CF0409" w14:textId="77777777" w:rsidR="00736C69" w:rsidRDefault="00000000">
            <w:r>
              <w:t>Phạm Nguyễn Minh Châu</w:t>
            </w:r>
          </w:p>
        </w:tc>
      </w:tr>
      <w:tr w:rsidR="00736C69" w14:paraId="331BBA08" w14:textId="77777777">
        <w:trPr>
          <w:cantSplit/>
          <w:jc w:val="center"/>
        </w:trPr>
        <w:tc>
          <w:tcPr>
            <w:tcW w:w="3216" w:type="dxa"/>
            <w:vAlign w:val="center"/>
          </w:tcPr>
          <w:p w14:paraId="3D221EB2" w14:textId="77777777" w:rsidR="00736C69" w:rsidRDefault="00000000">
            <w:r>
              <w:t>7</w:t>
            </w:r>
          </w:p>
        </w:tc>
        <w:tc>
          <w:tcPr>
            <w:tcW w:w="3216" w:type="dxa"/>
            <w:vAlign w:val="center"/>
          </w:tcPr>
          <w:p w14:paraId="61006250" w14:textId="77777777" w:rsidR="00736C69" w:rsidRDefault="00000000">
            <w:r>
              <w:t>Kiến trúc tổng thể hệ thống</w:t>
            </w:r>
          </w:p>
        </w:tc>
        <w:tc>
          <w:tcPr>
            <w:tcW w:w="3216" w:type="dxa"/>
            <w:vAlign w:val="center"/>
          </w:tcPr>
          <w:p w14:paraId="66C8741F" w14:textId="77777777" w:rsidR="00736C69" w:rsidRDefault="00000000">
            <w:r>
              <w:t>Đặng Nguyễn Tâm Như</w:t>
            </w:r>
          </w:p>
        </w:tc>
      </w:tr>
      <w:tr w:rsidR="00736C69" w14:paraId="45055BD6" w14:textId="77777777">
        <w:trPr>
          <w:cantSplit/>
          <w:jc w:val="center"/>
        </w:trPr>
        <w:tc>
          <w:tcPr>
            <w:tcW w:w="3216" w:type="dxa"/>
            <w:vAlign w:val="center"/>
          </w:tcPr>
          <w:p w14:paraId="49BC868B" w14:textId="77777777" w:rsidR="00736C69" w:rsidRDefault="00000000">
            <w:r>
              <w:t>8</w:t>
            </w:r>
          </w:p>
        </w:tc>
        <w:tc>
          <w:tcPr>
            <w:tcW w:w="3216" w:type="dxa"/>
            <w:vAlign w:val="center"/>
          </w:tcPr>
          <w:p w14:paraId="608260D4" w14:textId="77777777" w:rsidR="00736C69" w:rsidRDefault="00000000">
            <w:r>
              <w:t>Công nghệ sử dụng</w:t>
            </w:r>
          </w:p>
        </w:tc>
        <w:tc>
          <w:tcPr>
            <w:tcW w:w="3216" w:type="dxa"/>
            <w:vAlign w:val="center"/>
          </w:tcPr>
          <w:p w14:paraId="04C99929" w14:textId="77777777" w:rsidR="00736C69" w:rsidRDefault="00000000">
            <w:r>
              <w:t>Đặng Nguyễn Tâm Như</w:t>
            </w:r>
          </w:p>
        </w:tc>
      </w:tr>
      <w:tr w:rsidR="00736C69" w14:paraId="5D21D5C8" w14:textId="77777777">
        <w:trPr>
          <w:cantSplit/>
          <w:jc w:val="center"/>
        </w:trPr>
        <w:tc>
          <w:tcPr>
            <w:tcW w:w="3216" w:type="dxa"/>
            <w:vAlign w:val="center"/>
          </w:tcPr>
          <w:p w14:paraId="79A10571" w14:textId="77777777" w:rsidR="00736C69" w:rsidRDefault="00000000">
            <w:r>
              <w:t>9</w:t>
            </w:r>
          </w:p>
        </w:tc>
        <w:tc>
          <w:tcPr>
            <w:tcW w:w="3216" w:type="dxa"/>
            <w:vAlign w:val="center"/>
          </w:tcPr>
          <w:p w14:paraId="315AC50D" w14:textId="77777777" w:rsidR="00736C69" w:rsidRDefault="00000000">
            <w:r>
              <w:t>Backend/API và cơ sở dữ liệu</w:t>
            </w:r>
          </w:p>
        </w:tc>
        <w:tc>
          <w:tcPr>
            <w:tcW w:w="3216" w:type="dxa"/>
            <w:vAlign w:val="center"/>
          </w:tcPr>
          <w:p w14:paraId="02464716" w14:textId="77777777" w:rsidR="00736C69" w:rsidRDefault="00000000">
            <w:r>
              <w:t>Đặng Nguyễn Tâm Như</w:t>
            </w:r>
          </w:p>
        </w:tc>
      </w:tr>
      <w:tr w:rsidR="00736C69" w14:paraId="33B3C7B1" w14:textId="77777777">
        <w:trPr>
          <w:cantSplit/>
          <w:jc w:val="center"/>
        </w:trPr>
        <w:tc>
          <w:tcPr>
            <w:tcW w:w="3216" w:type="dxa"/>
            <w:vAlign w:val="center"/>
          </w:tcPr>
          <w:p w14:paraId="76133BBD" w14:textId="77777777" w:rsidR="00736C69" w:rsidRDefault="00000000">
            <w:r>
              <w:t>10</w:t>
            </w:r>
          </w:p>
        </w:tc>
        <w:tc>
          <w:tcPr>
            <w:tcW w:w="3216" w:type="dxa"/>
            <w:vAlign w:val="center"/>
          </w:tcPr>
          <w:p w14:paraId="5AE7A996" w14:textId="77777777" w:rsidR="00736C69" w:rsidRDefault="00000000">
            <w:r>
              <w:t>Tổng quan AI/NLP và OCR</w:t>
            </w:r>
          </w:p>
        </w:tc>
        <w:tc>
          <w:tcPr>
            <w:tcW w:w="3216" w:type="dxa"/>
            <w:vAlign w:val="center"/>
          </w:tcPr>
          <w:p w14:paraId="0461B6F0" w14:textId="77777777" w:rsidR="00736C69" w:rsidRDefault="00000000">
            <w:r>
              <w:t>Nguyễn Thành Hưng</w:t>
            </w:r>
          </w:p>
        </w:tc>
      </w:tr>
      <w:tr w:rsidR="00736C69" w14:paraId="2FEC97B1" w14:textId="77777777">
        <w:trPr>
          <w:cantSplit/>
          <w:jc w:val="center"/>
        </w:trPr>
        <w:tc>
          <w:tcPr>
            <w:tcW w:w="3216" w:type="dxa"/>
            <w:vAlign w:val="center"/>
          </w:tcPr>
          <w:p w14:paraId="1300951D" w14:textId="77777777" w:rsidR="00736C69" w:rsidRDefault="00000000">
            <w:r>
              <w:t>11</w:t>
            </w:r>
          </w:p>
        </w:tc>
        <w:tc>
          <w:tcPr>
            <w:tcW w:w="3216" w:type="dxa"/>
            <w:vAlign w:val="center"/>
          </w:tcPr>
          <w:p w14:paraId="18653BC6" w14:textId="77777777" w:rsidR="00736C69" w:rsidRDefault="00000000">
            <w:r>
              <w:t>Chatbot AI: input/output và pipeline</w:t>
            </w:r>
          </w:p>
        </w:tc>
        <w:tc>
          <w:tcPr>
            <w:tcW w:w="3216" w:type="dxa"/>
            <w:vAlign w:val="center"/>
          </w:tcPr>
          <w:p w14:paraId="7EB2E448" w14:textId="77777777" w:rsidR="00736C69" w:rsidRDefault="00000000">
            <w:r>
              <w:t>Nguyễn Thành Hưng</w:t>
            </w:r>
          </w:p>
        </w:tc>
      </w:tr>
      <w:tr w:rsidR="00736C69" w14:paraId="46665C5F" w14:textId="77777777">
        <w:trPr>
          <w:cantSplit/>
          <w:jc w:val="center"/>
        </w:trPr>
        <w:tc>
          <w:tcPr>
            <w:tcW w:w="3216" w:type="dxa"/>
            <w:vAlign w:val="center"/>
          </w:tcPr>
          <w:p w14:paraId="22842CC1" w14:textId="77777777" w:rsidR="00736C69" w:rsidRDefault="00000000">
            <w:r>
              <w:t>12</w:t>
            </w:r>
          </w:p>
        </w:tc>
        <w:tc>
          <w:tcPr>
            <w:tcW w:w="3216" w:type="dxa"/>
            <w:vAlign w:val="center"/>
          </w:tcPr>
          <w:p w14:paraId="43B5BE95" w14:textId="77777777" w:rsidR="00736C69" w:rsidRDefault="00000000">
            <w:r>
              <w:t>OCR hóa đơn: pipeline và kết quả</w:t>
            </w:r>
          </w:p>
        </w:tc>
        <w:tc>
          <w:tcPr>
            <w:tcW w:w="3216" w:type="dxa"/>
            <w:vAlign w:val="center"/>
          </w:tcPr>
          <w:p w14:paraId="2E5D2522" w14:textId="77777777" w:rsidR="00736C69" w:rsidRDefault="00000000">
            <w:r>
              <w:t>Nguyễn Thành Hưng</w:t>
            </w:r>
          </w:p>
        </w:tc>
      </w:tr>
      <w:tr w:rsidR="00736C69" w14:paraId="07477234" w14:textId="77777777">
        <w:trPr>
          <w:cantSplit/>
          <w:jc w:val="center"/>
        </w:trPr>
        <w:tc>
          <w:tcPr>
            <w:tcW w:w="3216" w:type="dxa"/>
            <w:vAlign w:val="center"/>
          </w:tcPr>
          <w:p w14:paraId="5FF28C3D" w14:textId="77777777" w:rsidR="00736C69" w:rsidRDefault="00000000">
            <w:r>
              <w:lastRenderedPageBreak/>
              <w:t>13</w:t>
            </w:r>
          </w:p>
        </w:tc>
        <w:tc>
          <w:tcPr>
            <w:tcW w:w="3216" w:type="dxa"/>
            <w:vAlign w:val="center"/>
          </w:tcPr>
          <w:p w14:paraId="76FAF74B" w14:textId="77777777" w:rsidR="00736C69" w:rsidRDefault="00000000">
            <w:r>
              <w:t>Kiểm thử, kết quả, hạn chế và hướng phát triển</w:t>
            </w:r>
          </w:p>
        </w:tc>
        <w:tc>
          <w:tcPr>
            <w:tcW w:w="3216" w:type="dxa"/>
            <w:vAlign w:val="center"/>
          </w:tcPr>
          <w:p w14:paraId="14EDF11C" w14:textId="77777777" w:rsidR="00736C69" w:rsidRDefault="00000000">
            <w:r>
              <w:t>Nguyễn Thành Hưng</w:t>
            </w:r>
          </w:p>
        </w:tc>
      </w:tr>
    </w:tbl>
    <w:p w14:paraId="5AF4DCC0" w14:textId="77777777" w:rsidR="00736C69" w:rsidRDefault="00000000">
      <w:pPr>
        <w:pStyle w:val="Heading1"/>
      </w:pPr>
      <w:r>
        <w:rPr>
          <w:rFonts w:ascii="Times New Roman" w:eastAsia="Times New Roman" w:hAnsi="Times New Roman"/>
        </w:rPr>
        <w:t>4. Bản phân công ngắn để đưa vào slide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824"/>
        <w:gridCol w:w="4824"/>
      </w:tblGrid>
      <w:tr w:rsidR="00736C69" w14:paraId="60C4A628" w14:textId="77777777">
        <w:trPr>
          <w:tblHeader/>
          <w:jc w:val="center"/>
        </w:trPr>
        <w:tc>
          <w:tcPr>
            <w:tcW w:w="4824" w:type="dxa"/>
            <w:shd w:val="clear" w:color="auto" w:fill="D9EAF7"/>
            <w:vAlign w:val="center"/>
          </w:tcPr>
          <w:p w14:paraId="7EC5A3DD" w14:textId="77777777" w:rsidR="00736C69" w:rsidRDefault="00000000">
            <w:pPr>
              <w:jc w:val="center"/>
            </w:pPr>
            <w:r>
              <w:rPr>
                <w:b/>
              </w:rPr>
              <w:t>Thành viên</w:t>
            </w:r>
          </w:p>
        </w:tc>
        <w:tc>
          <w:tcPr>
            <w:tcW w:w="4824" w:type="dxa"/>
            <w:shd w:val="clear" w:color="auto" w:fill="D9EAF7"/>
            <w:vAlign w:val="center"/>
          </w:tcPr>
          <w:p w14:paraId="7F2C479F" w14:textId="77777777" w:rsidR="00736C69" w:rsidRDefault="00000000">
            <w:pPr>
              <w:jc w:val="center"/>
            </w:pPr>
            <w:r>
              <w:rPr>
                <w:b/>
              </w:rPr>
              <w:t>Nội dung thuyết trình</w:t>
            </w:r>
          </w:p>
        </w:tc>
      </w:tr>
      <w:tr w:rsidR="00736C69" w14:paraId="1AAECBEF" w14:textId="77777777">
        <w:trPr>
          <w:cantSplit/>
          <w:jc w:val="center"/>
        </w:trPr>
        <w:tc>
          <w:tcPr>
            <w:tcW w:w="4824" w:type="dxa"/>
            <w:vAlign w:val="center"/>
          </w:tcPr>
          <w:p w14:paraId="73272F0F" w14:textId="77777777" w:rsidR="00736C69" w:rsidRDefault="00000000">
            <w:r>
              <w:t>Võ Kiều Anh</w:t>
            </w:r>
          </w:p>
        </w:tc>
        <w:tc>
          <w:tcPr>
            <w:tcW w:w="4824" w:type="dxa"/>
            <w:vAlign w:val="center"/>
          </w:tcPr>
          <w:p w14:paraId="41454D2F" w14:textId="77777777" w:rsidR="00736C69" w:rsidRDefault="00000000">
            <w:r>
              <w:t>Tổng quan đề tài, lý do chọn đề tài, mục tiêu, phạm vi và đối tượng sử dụng.</w:t>
            </w:r>
          </w:p>
        </w:tc>
      </w:tr>
      <w:tr w:rsidR="00736C69" w14:paraId="41493082" w14:textId="77777777">
        <w:trPr>
          <w:cantSplit/>
          <w:jc w:val="center"/>
        </w:trPr>
        <w:tc>
          <w:tcPr>
            <w:tcW w:w="4824" w:type="dxa"/>
            <w:vAlign w:val="center"/>
          </w:tcPr>
          <w:p w14:paraId="3ED24AB8" w14:textId="77777777" w:rsidR="00736C69" w:rsidRDefault="00000000">
            <w:r>
              <w:t>Phạm Nguyễn Minh Châu</w:t>
            </w:r>
          </w:p>
        </w:tc>
        <w:tc>
          <w:tcPr>
            <w:tcW w:w="4824" w:type="dxa"/>
            <w:vAlign w:val="center"/>
          </w:tcPr>
          <w:p w14:paraId="248945D8" w14:textId="77777777" w:rsidR="00736C69" w:rsidRDefault="00000000">
            <w:r>
              <w:t>Giao diện hệ thống, dashboard, quản lý giao dịch, danh mục, ngân sách, báo cáo và luồng sử dụng.</w:t>
            </w:r>
          </w:p>
        </w:tc>
      </w:tr>
      <w:tr w:rsidR="00736C69" w14:paraId="3A52AF07" w14:textId="77777777">
        <w:trPr>
          <w:cantSplit/>
          <w:jc w:val="center"/>
        </w:trPr>
        <w:tc>
          <w:tcPr>
            <w:tcW w:w="4824" w:type="dxa"/>
            <w:vAlign w:val="center"/>
          </w:tcPr>
          <w:p w14:paraId="2FD6B82E" w14:textId="77777777" w:rsidR="00736C69" w:rsidRDefault="00000000">
            <w:r>
              <w:t>Đặng Nguyễn Tâm Như</w:t>
            </w:r>
          </w:p>
        </w:tc>
        <w:tc>
          <w:tcPr>
            <w:tcW w:w="4824" w:type="dxa"/>
            <w:vAlign w:val="center"/>
          </w:tcPr>
          <w:p w14:paraId="5B648517" w14:textId="77777777" w:rsidR="00736C69" w:rsidRDefault="00000000">
            <w:r>
              <w:t>Kiến trúc hệ thống, công nghệ sử dụng, backend/API, database và xử lý nghiệp vụ lõi.</w:t>
            </w:r>
          </w:p>
        </w:tc>
      </w:tr>
      <w:tr w:rsidR="00736C69" w14:paraId="7DC1EDD5" w14:textId="77777777">
        <w:trPr>
          <w:cantSplit/>
          <w:jc w:val="center"/>
        </w:trPr>
        <w:tc>
          <w:tcPr>
            <w:tcW w:w="4824" w:type="dxa"/>
            <w:vAlign w:val="center"/>
          </w:tcPr>
          <w:p w14:paraId="11117A0F" w14:textId="77777777" w:rsidR="00736C69" w:rsidRDefault="00000000">
            <w:r>
              <w:t>Nguyễn Thành Hưng</w:t>
            </w:r>
          </w:p>
        </w:tc>
        <w:tc>
          <w:tcPr>
            <w:tcW w:w="4824" w:type="dxa"/>
            <w:vAlign w:val="center"/>
          </w:tcPr>
          <w:p w14:paraId="6684551C" w14:textId="77777777" w:rsidR="00736C69" w:rsidRDefault="00000000">
            <w:r>
              <w:t>AI/NLP, OCR hóa đơn, kiểm thử, kết quả đạt được, hạn chế và hướng phát triển.</w:t>
            </w:r>
          </w:p>
        </w:tc>
      </w:tr>
    </w:tbl>
    <w:p w14:paraId="13CDFC58" w14:textId="77777777" w:rsidR="00C52245" w:rsidRDefault="00C52245"/>
    <w:sectPr w:rsidR="00C5224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561925">
    <w:abstractNumId w:val="8"/>
  </w:num>
  <w:num w:numId="2" w16cid:durableId="1863545309">
    <w:abstractNumId w:val="6"/>
  </w:num>
  <w:num w:numId="3" w16cid:durableId="939140561">
    <w:abstractNumId w:val="5"/>
  </w:num>
  <w:num w:numId="4" w16cid:durableId="674039528">
    <w:abstractNumId w:val="4"/>
  </w:num>
  <w:num w:numId="5" w16cid:durableId="282347900">
    <w:abstractNumId w:val="7"/>
  </w:num>
  <w:num w:numId="6" w16cid:durableId="1923832375">
    <w:abstractNumId w:val="3"/>
  </w:num>
  <w:num w:numId="7" w16cid:durableId="2083403914">
    <w:abstractNumId w:val="2"/>
  </w:num>
  <w:num w:numId="8" w16cid:durableId="445659358">
    <w:abstractNumId w:val="1"/>
  </w:num>
  <w:num w:numId="9" w16cid:durableId="8808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C69"/>
    <w:rsid w:val="009F5FEC"/>
    <w:rsid w:val="00AA1D8D"/>
    <w:rsid w:val="00B47730"/>
    <w:rsid w:val="00C52245"/>
    <w:rsid w:val="00CB0664"/>
    <w:rsid w:val="00D64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2AE18"/>
  <w14:defaultImageDpi w14:val="300"/>
  <w15:docId w15:val="{FEFF6F72-8051-4ACD-A001-FB4F3F82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Nguyễn Minh Châu</cp:lastModifiedBy>
  <cp:revision>2</cp:revision>
  <dcterms:created xsi:type="dcterms:W3CDTF">2013-12-23T23:15:00Z</dcterms:created>
  <dcterms:modified xsi:type="dcterms:W3CDTF">2026-05-02T14:09:00Z</dcterms:modified>
  <cp:category/>
</cp:coreProperties>
</file>